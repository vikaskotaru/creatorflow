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CreatorFlow — Project Documentation</w:t>
      </w:r>
    </w:p>
    <w:p>
      <w:pPr>
        <w:jc w:val="center"/>
      </w:pPr>
      <w:r>
        <w:t>Document Created: March 16, 2026</w:t>
      </w:r>
    </w:p>
    <w:p>
      <w:pPr>
        <w:jc w:val="center"/>
      </w:pPr>
      <w:r>
        <w:t>Project: CreatorFlow SaaS Platform</w:t>
      </w:r>
    </w:p>
    <w:p>
      <w:pPr>
        <w:jc w:val="center"/>
      </w:pPr>
      <w:r>
        <w:t>Live URL: https://creatorflow-66575671717.us-central1.run.app</w:t>
      </w:r>
    </w:p>
    <w:p/>
    <w:p>
      <w:pPr>
        <w:pStyle w:val="Heading1"/>
      </w:pPr>
      <w:r>
        <w:t>1. Project Overview</w:t>
      </w:r>
    </w:p>
    <w:p>
      <w:r>
        <w:t>CreatorFlow is a SaaS platform for content creators that provides AI-powered content generation, cross-platform analytics, content scheduling, social profile tracking, and monetization tools. Built on Next.js 15, deployed on Google Cloud Run, with Google Sheets as the database layer.</w:t>
      </w:r>
    </w:p>
    <w:p>
      <w:pPr>
        <w:pStyle w:val="Heading1"/>
      </w:pPr>
      <w:r>
        <w:t>2.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15 (App Router), React 19, Tailwind CSS v4, Recharts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Next.js API Routes (serverless), Node.js 20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Google Sheets via Sheets API v4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Clerk v7 (Google, GitHub, X/Twitter OAuth)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Anthropic Claude claude-sonnet-4-6 via @anthropic-ai/sdk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Stripe (integrated, pending keys)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Google Cloud Run, Artifact Registry, Cloud Build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Manual gcloud builds submit (CI/CD pipeline pending)</w:t>
            </w:r>
          </w:p>
        </w:tc>
      </w:tr>
    </w:tbl>
    <w:p/>
    <w:p>
      <w:pPr>
        <w:pStyle w:val="Heading1"/>
      </w:pPr>
      <w:r>
        <w:t>3. Infrastructure &amp;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GCP Project ID</w:t>
            </w:r>
          </w:p>
        </w:tc>
        <w:tc>
          <w:tcPr>
            <w:tcW w:type="dxa" w:w="4320"/>
          </w:tcPr>
          <w:p>
            <w:r>
              <w:t>creatorflow-490403</w:t>
            </w:r>
          </w:p>
        </w:tc>
      </w:tr>
      <w:tr>
        <w:tc>
          <w:tcPr>
            <w:tcW w:type="dxa" w:w="4320"/>
          </w:tcPr>
          <w:p>
            <w:r>
              <w:t>GCP Project Number</w:t>
            </w:r>
          </w:p>
        </w:tc>
        <w:tc>
          <w:tcPr>
            <w:tcW w:type="dxa" w:w="4320"/>
          </w:tcPr>
          <w:p>
            <w:r>
              <w:t>66575671717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us-central1</w:t>
            </w:r>
          </w:p>
        </w:tc>
      </w:tr>
      <w:tr>
        <w:tc>
          <w:tcPr>
            <w:tcW w:type="dxa" w:w="4320"/>
          </w:tcPr>
          <w:p>
            <w:r>
              <w:t>Cloud Run Service</w:t>
            </w:r>
          </w:p>
        </w:tc>
        <w:tc>
          <w:tcPr>
            <w:tcW w:type="dxa" w:w="4320"/>
          </w:tcPr>
          <w:p>
            <w:r>
              <w:t>creatorflow</w:t>
            </w:r>
          </w:p>
        </w:tc>
      </w:tr>
      <w:tr>
        <w:tc>
          <w:tcPr>
            <w:tcW w:type="dxa" w:w="4320"/>
          </w:tcPr>
          <w:p>
            <w:r>
              <w:t>Artifact Registry</w:t>
            </w:r>
          </w:p>
        </w:tc>
        <w:tc>
          <w:tcPr>
            <w:tcW w:type="dxa" w:w="4320"/>
          </w:tcPr>
          <w:p>
            <w:r>
              <w:t>us-central1-docker.pkg.dev/creatorflow-490403/creatorflow/app</w:t>
            </w:r>
          </w:p>
        </w:tc>
      </w:tr>
      <w:tr>
        <w:tc>
          <w:tcPr>
            <w:tcW w:type="dxa" w:w="4320"/>
          </w:tcPr>
          <w:p>
            <w:r>
              <w:t>Google Sheet ID</w:t>
            </w:r>
          </w:p>
        </w:tc>
        <w:tc>
          <w:tcPr>
            <w:tcW w:type="dxa" w:w="4320"/>
          </w:tcPr>
          <w:p>
            <w:r>
              <w:t>1wl534wJMcQbsqOUYLJQboYEoZjqXRj7Xs82CNt5FWKQ</w:t>
            </w:r>
          </w:p>
        </w:tc>
      </w:tr>
      <w:tr>
        <w:tc>
          <w:tcPr>
            <w:tcW w:type="dxa" w:w="4320"/>
          </w:tcPr>
          <w:p>
            <w:r>
              <w:t>Service Account</w:t>
            </w:r>
          </w:p>
        </w:tc>
        <w:tc>
          <w:tcPr>
            <w:tcW w:type="dxa" w:w="4320"/>
          </w:tcPr>
          <w:p>
            <w:r>
              <w:t>creatorflow-sheets@creatorflow-490403.iam.gserviceaccount.com</w:t>
            </w:r>
          </w:p>
        </w:tc>
      </w:tr>
      <w:tr>
        <w:tc>
          <w:tcPr>
            <w:tcW w:type="dxa" w:w="4320"/>
          </w:tcPr>
          <w:p>
            <w:r>
              <w:t>Auth Provider</w:t>
            </w:r>
          </w:p>
        </w:tc>
        <w:tc>
          <w:tcPr>
            <w:tcW w:type="dxa" w:w="4320"/>
          </w:tcPr>
          <w:p>
            <w:r>
              <w:t>Clerk (actual-kitten-71.clerk.accounts.dev)</w:t>
            </w:r>
          </w:p>
        </w:tc>
      </w:tr>
    </w:tbl>
    <w:p/>
    <w:p>
      <w:pPr>
        <w:pStyle w:val="Heading1"/>
      </w:pPr>
      <w:r>
        <w:t>4. Build Log &amp; Checkpoints</w:t>
      </w:r>
    </w:p>
    <w:p>
      <w:pPr>
        <w:pStyle w:val="Heading2"/>
      </w:pPr>
      <w:r>
        <w:t>Checkpoint 1 — GCP Setup &amp; Infrastructure</w:t>
      </w:r>
    </w:p>
    <w:p>
      <w:r>
        <w:t>Date: March 16, 2026</w:t>
      </w:r>
    </w:p>
    <w:p>
      <w:r>
        <w:t>Duration: ~25 minutes</w:t>
      </w:r>
    </w:p>
    <w:p>
      <w:pPr>
        <w:pStyle w:val="Heading3"/>
      </w:pPr>
      <w:r>
        <w:t>What was done:</w:t>
      </w:r>
    </w:p>
    <w:p>
      <w:pPr>
        <w:pStyle w:val="ListBullet"/>
      </w:pPr>
      <w:r>
        <w:t>Installed Google Cloud CLI v560.0.0 via Homebrew</w:t>
      </w:r>
    </w:p>
    <w:p>
      <w:pPr>
        <w:pStyle w:val="ListBullet"/>
      </w:pPr>
      <w:r>
        <w:t>Authenticated gcloud with kotharusaivikas@gmail.com</w:t>
      </w:r>
    </w:p>
    <w:p>
      <w:pPr>
        <w:pStyle w:val="ListBullet"/>
      </w:pPr>
      <w:r>
        <w:t>Set active project to creatorflow-490403</w:t>
      </w:r>
    </w:p>
    <w:p>
      <w:pPr>
        <w:pStyle w:val="ListBullet"/>
      </w:pPr>
      <w:r>
        <w:t>Linked billing account (016AD5-553D2A-7CEA53)</w:t>
      </w:r>
    </w:p>
    <w:p>
      <w:pPr>
        <w:pStyle w:val="ListBullet"/>
      </w:pPr>
      <w:r>
        <w:t>Enabled APIs: Cloud Run, Artifact Registry, Cloud Build, Secret Manager, Sheets, Drive, IAM</w:t>
      </w:r>
    </w:p>
    <w:p>
      <w:pPr>
        <w:pStyle w:val="ListBullet"/>
      </w:pPr>
      <w:r>
        <w:t>Created service account: creatorflow-sheets@creatorflow-490403.iam.gserviceaccount.com</w:t>
      </w:r>
    </w:p>
    <w:p>
      <w:pPr>
        <w:pStyle w:val="ListBullet"/>
      </w:pPr>
      <w:r>
        <w:t>Generated and downloaded service account key JSON</w:t>
      </w:r>
    </w:p>
    <w:p>
      <w:pPr>
        <w:pStyle w:val="ListBullet"/>
      </w:pPr>
      <w:r>
        <w:t>Created Google Spreadsheet "CreatorFlow" with headers: id, platform, title, status, scheduledAt, publishedAt, views, engagement</w:t>
      </w:r>
    </w:p>
    <w:p>
      <w:pPr>
        <w:pStyle w:val="ListBullet"/>
      </w:pPr>
      <w:r>
        <w:t>Shared spreadsheet with service account via Drive API</w:t>
      </w:r>
    </w:p>
    <w:p>
      <w:pPr>
        <w:pStyle w:val="ListBullet"/>
      </w:pPr>
      <w:r>
        <w:t>Wrote .env file with Sheet ID and credentials</w:t>
      </w:r>
    </w:p>
    <w:p>
      <w:pPr>
        <w:pStyle w:val="Heading2"/>
      </w:pPr>
      <w:r>
        <w:t>Checkpoint 2 — Authentication (Clerk)</w:t>
      </w:r>
    </w:p>
    <w:p>
      <w:r>
        <w:t>Date: March 16, 2026</w:t>
      </w:r>
    </w:p>
    <w:p>
      <w:r>
        <w:t>Duration: ~20 minutes</w:t>
      </w:r>
    </w:p>
    <w:p>
      <w:pPr>
        <w:pStyle w:val="Heading3"/>
      </w:pPr>
      <w:r>
        <w:t>What was done:</w:t>
      </w:r>
    </w:p>
    <w:p>
      <w:pPr>
        <w:pStyle w:val="ListBullet"/>
      </w:pPr>
      <w:r>
        <w:t>Installed and configured Clerk v7 for Next.js</w:t>
      </w:r>
    </w:p>
    <w:p>
      <w:pPr>
        <w:pStyle w:val="ListBullet"/>
      </w:pPr>
      <w:r>
        <w:t>Added ClerkProvider to root layout</w:t>
      </w:r>
    </w:p>
    <w:p>
      <w:pPr>
        <w:pStyle w:val="ListBullet"/>
      </w:pPr>
      <w:r>
        <w:t>Created middleware.ts to protect all routes except /sign-in and /sign-up</w:t>
      </w:r>
    </w:p>
    <w:p>
      <w:pPr>
        <w:pStyle w:val="ListBullet"/>
      </w:pPr>
      <w:r>
        <w:t>Created /sign-in/[[...sign-in]]/page.tsx with Clerk SignIn component</w:t>
      </w:r>
    </w:p>
    <w:p>
      <w:pPr>
        <w:pStyle w:val="ListBullet"/>
      </w:pPr>
      <w:r>
        <w:t>Created /sign-up/[[...sign-up]]/page.tsx with Clerk SignUp component</w:t>
      </w:r>
    </w:p>
    <w:p>
      <w:pPr>
        <w:pStyle w:val="ListBullet"/>
      </w:pPr>
      <w:r>
        <w:t>Added UserButton to sidebar for account management</w:t>
      </w:r>
    </w:p>
    <w:p>
      <w:pPr>
        <w:pStyle w:val="ListBullet"/>
      </w:pPr>
      <w:r>
        <w:t>Configured .env.local with Clerk publishable and secret keys</w:t>
      </w:r>
    </w:p>
    <w:p>
      <w:pPr>
        <w:pStyle w:val="ListBullet"/>
      </w:pPr>
      <w:r>
        <w:t>Built and deployed to Cloud Run (revision creatorflow-00003-pfs)</w:t>
      </w:r>
    </w:p>
    <w:p>
      <w:pPr>
        <w:pStyle w:val="ListBullet"/>
      </w:pPr>
      <w:r>
        <w:t>All routes now protected — unauthenticated users redirected to /sign-in</w:t>
      </w:r>
    </w:p>
    <w:p>
      <w:pPr>
        <w:pStyle w:val="ListBullet"/>
      </w:pPr>
      <w:r>
        <w:t>Social login enabled: Google, GitHub, X/Twitter via Clerk dashboard</w:t>
      </w:r>
    </w:p>
    <w:p>
      <w:pPr>
        <w:pStyle w:val="Heading2"/>
      </w:pPr>
      <w:r>
        <w:t>Checkpoint 3 — Initial Deployment</w:t>
      </w:r>
    </w:p>
    <w:p>
      <w:r>
        <w:t>Date: March 16, 2026</w:t>
      </w:r>
    </w:p>
    <w:p>
      <w:r>
        <w:t>Duration: ~15 minutes</w:t>
      </w:r>
    </w:p>
    <w:p>
      <w:pPr>
        <w:pStyle w:val="Heading3"/>
      </w:pPr>
      <w:r>
        <w:t>What was done:</w:t>
      </w:r>
    </w:p>
    <w:p>
      <w:pPr>
        <w:pStyle w:val="ListBullet"/>
      </w:pPr>
      <w:r>
        <w:t>Fixed package compatibility: @clerk/nextjs bumped to ^7.0.4</w:t>
      </w:r>
    </w:p>
    <w:p>
      <w:pPr>
        <w:pStyle w:val="ListBullet"/>
      </w:pPr>
      <w:r>
        <w:t>Fixed Next.js version to 15.5.12 (required by Clerk v7)</w:t>
      </w:r>
    </w:p>
    <w:p>
      <w:pPr>
        <w:pStyle w:val="ListBullet"/>
      </w:pPr>
      <w:r>
        <w:t>Fixed postcss.config.js to use @tailwindcss/postcss (Tailwind v4)</w:t>
      </w:r>
    </w:p>
    <w:p>
      <w:pPr>
        <w:pStyle w:val="ListBullet"/>
      </w:pPr>
      <w:r>
        <w:t>Wrote multi-stage Dockerfile (deps → builder → runner on Alpine)</w:t>
      </w:r>
    </w:p>
    <w:p>
      <w:pPr>
        <w:pStyle w:val="ListBullet"/>
      </w:pPr>
      <w:r>
        <w:t>Created Artifact Registry repository in us-central1</w:t>
      </w:r>
    </w:p>
    <w:p>
      <w:pPr>
        <w:pStyle w:val="ListBullet"/>
      </w:pPr>
      <w:r>
        <w:t>Used Cloud Build to build and push Docker image remotely</w:t>
      </w:r>
    </w:p>
    <w:p>
      <w:pPr>
        <w:pStyle w:val="ListBullet"/>
      </w:pPr>
      <w:r>
        <w:t>Deployed to Cloud Run with --allow-unauthenticated flag</w:t>
      </w:r>
    </w:p>
    <w:p>
      <w:pPr>
        <w:pStyle w:val="ListBullet"/>
      </w:pPr>
      <w:r>
        <w:t>Live URL: https://creatorflow-66575671717.us-central1.run.app</w:t>
      </w:r>
    </w:p>
    <w:p>
      <w:pPr>
        <w:pStyle w:val="Heading1"/>
      </w:pPr>
      <w:r>
        <w:t>5. Phase 1 Build Checklist (Tonight)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UI Overhaul — complete redesign of all pages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Dashboard — real data from Google Sheets per user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Social Profile Linking — YouTube, Instagram, TikTok OAuth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Analytics — own stats + top 10 public creators + AI suggestions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AI Content Studio — Claude-powered with credit system (10 free)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Content Scheduling — full calendar CRUD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Monetization — pricing tiers UI (Free / Pro $19 / Agency $49)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Learn Page — placeholder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Deploy all changes to Cloud Run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End-to-end testing of all features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6. Phase 2 — Ideas &amp; Extended Features</w:t>
      </w:r>
    </w:p>
    <w:p>
      <w:r>
        <w:t>(To be populated after Phase 1 completion)</w:t>
      </w:r>
    </w:p>
    <w:p>
      <w:pPr>
        <w:pStyle w:val="ListBullet"/>
      </w:pPr>
      <w:r>
        <w:t>CI/CD pipeline — auto-deploy on git push via Cloud Build trigger</w:t>
      </w:r>
    </w:p>
    <w:p>
      <w:pPr>
        <w:pStyle w:val="ListBullet"/>
      </w:pPr>
      <w:r>
        <w:t>Custom domain mapping on Cloud Run</w:t>
      </w:r>
    </w:p>
    <w:p>
      <w:pPr>
        <w:pStyle w:val="ListBullet"/>
      </w:pPr>
      <w:r>
        <w:t>Sentry error monitoring integration</w:t>
      </w:r>
    </w:p>
    <w:p>
      <w:pPr>
        <w:pStyle w:val="ListBullet"/>
      </w:pPr>
      <w:r>
        <w:t>Move all secrets to GCP Secret Manager</w:t>
      </w:r>
    </w:p>
    <w:p>
      <w:pPr>
        <w:pStyle w:val="ListBullet"/>
      </w:pPr>
      <w:r>
        <w:t>Email notifications for scheduled posts via SendGrid</w:t>
      </w:r>
    </w:p>
    <w:p>
      <w:pPr>
        <w:pStyle w:val="ListBullet"/>
      </w:pPr>
      <w:r>
        <w:t>Mobile-responsive layout overhaul</w:t>
      </w:r>
    </w:p>
    <w:p>
      <w:pPr>
        <w:pStyle w:val="ListBullet"/>
      </w:pPr>
      <w:r>
        <w:t>Onboarding flow for new users</w:t>
      </w:r>
    </w:p>
    <w:p>
      <w:pPr>
        <w:pStyle w:val="ListBullet"/>
      </w:pPr>
      <w:r>
        <w:t>AI-powered best posting time recommendations</w:t>
      </w:r>
    </w:p>
    <w:p>
      <w:pPr>
        <w:pStyle w:val="ListBullet"/>
      </w:pPr>
      <w:r>
        <w:t>Competitor analysis — track any public creator profile</w:t>
      </w:r>
    </w:p>
    <w:p>
      <w:pPr>
        <w:pStyle w:val="ListBullet"/>
      </w:pPr>
      <w:r>
        <w:t>Content repurposing wizard — one idea → all platforms</w:t>
      </w:r>
    </w:p>
    <w:p>
      <w:pPr>
        <w:pStyle w:val="ListBullet"/>
      </w:pPr>
      <w:r>
        <w:t>Team collaboration — multiple users per account (Agency tier)</w:t>
      </w:r>
    </w:p>
    <w:p>
      <w:pPr>
        <w:pStyle w:val="ListBullet"/>
      </w:pPr>
      <w:r>
        <w:t>Webhook support for Stripe subscription events</w:t>
      </w:r>
    </w:p>
    <w:p>
      <w:pPr>
        <w:pStyle w:val="ListBullet"/>
      </w:pPr>
      <w:r>
        <w:t>YouTube/Instagram real API data pull (OAuth)</w:t>
      </w:r>
    </w:p>
    <w:p>
      <w:pPr>
        <w:pStyle w:val="ListBullet"/>
      </w:pPr>
      <w:r>
        <w:t>Post directly to social platforms from CreatorFlow</w:t>
      </w:r>
    </w:p>
    <w:p>
      <w:pPr>
        <w:pStyle w:val="ListBullet"/>
      </w:pPr>
      <w:r>
        <w:t>Weekly performance digest email</w:t>
      </w:r>
    </w:p>
    <w:p>
      <w:pPr>
        <w:pStyle w:val="Heading2"/>
      </w:pPr>
      <w:r>
        <w:t>Checkpoint 4 — Phase 1 Full Build</w:t>
      </w:r>
    </w:p>
    <w:p>
      <w:r>
        <w:t>Date: March 16, 2026</w:t>
      </w:r>
    </w:p>
    <w:p>
      <w:r>
        <w:t>Duration: ~3 hours</w:t>
      </w:r>
    </w:p>
    <w:p>
      <w:r>
        <w:t>Deployment: Cloud Run revision creatorflow-00004-cvb</w:t>
      </w:r>
    </w:p>
    <w:p>
      <w:pPr>
        <w:pStyle w:val="Heading3"/>
      </w:pPr>
      <w:r>
        <w:t>What was built:</w:t>
      </w:r>
    </w:p>
    <w:p>
      <w:pPr>
        <w:pStyle w:val="ListBullet"/>
      </w:pPr>
      <w:r>
        <w:t>FULL UI OVERHAUL — Complete dark theme redesign. New sidebar with active route highlighting, gradient logo, upgrade CTA, user button. All pages redesigned with consistent card-based layout.</w:t>
      </w:r>
    </w:p>
    <w:p>
      <w:pPr>
        <w:pStyle w:val="ListBullet"/>
      </w:pPr>
      <w:r>
        <w:t>DASHBOARD — Real data from Google Sheets. Greeting by time of day, stat cards (views/published/scheduled/drafts), quick action cards (AI Studio, Analytics, Social), recent content table.</w:t>
      </w:r>
    </w:p>
    <w:p>
      <w:pPr>
        <w:pStyle w:val="ListBullet"/>
      </w:pPr>
      <w:r>
        <w:t>SOCIAL PROFILES PAGE — Link YouTube, Instagram, TikTok, Twitter, LinkedIn profiles. Store in Google Sheets per user. Top 10 creators per platform with followers, engagement, niche data.</w:t>
      </w:r>
    </w:p>
    <w:p>
      <w:pPr>
        <w:pStyle w:val="ListBullet"/>
      </w:pPr>
      <w:r>
        <w:t>ANALYTICS PAGE — Real stats from user content + linked social profiles. Platform breakdown bar chart. AI-powered insights via Claude Haiku (4 actionable recommendations). Top performing content list.</w:t>
      </w:r>
    </w:p>
    <w:p>
      <w:pPr>
        <w:pStyle w:val="ListBullet"/>
      </w:pPr>
      <w:r>
        <w:t>AI STUDIO — Full rewrite. Claude Sonnet 4.6 powers generation. Tone selector (6 options). Content type selector (6 options). Platform multi-select. Per-user credit system (10 free credits). Save as draft to Google Sheets. Credit counter in header.</w:t>
      </w:r>
    </w:p>
    <w:p>
      <w:pPr>
        <w:pStyle w:val="ListBullet"/>
      </w:pPr>
      <w:r>
        <w:t>CONTENT CALENDAR — Full CRUD. Monthly calendar grid with events. Click any day to schedule. Click any event to view/delete. Upcoming posts sidebar. Google Sheets backend.</w:t>
      </w:r>
    </w:p>
    <w:p>
      <w:pPr>
        <w:pStyle w:val="ListBullet"/>
      </w:pPr>
      <w:r>
        <w:t>MONETIZATION PAGE — 3 pricing tiers (Free/$0, Pro/$19, Agency/$49). Annual/monthly billing toggle with 20% discount. Revenue ideas section with 6 monetization strategies.</w:t>
      </w:r>
    </w:p>
    <w:p>
      <w:pPr>
        <w:pStyle w:val="ListBullet"/>
      </w:pPr>
      <w:r>
        <w:t>LEARN PAGE — Creator Academy placeholder. 6 topic categories with lesson previews. Featured guides section. Email waitlist CTA.</w:t>
      </w:r>
    </w:p>
    <w:p>
      <w:pPr>
        <w:pStyle w:val="ListBullet"/>
      </w:pPr>
      <w:r>
        <w:t>API ROUTES — /api/content (GET/POST/DELETE), /api/social (GET/POST/DELETE), /api/credits (GET/POST), /api/ai/generate (POST with credit deduction), /api/analytics/insights (POST with Claude)</w:t>
      </w:r>
    </w:p>
    <w:p>
      <w:pPr>
        <w:pStyle w:val="ListBullet"/>
      </w:pPr>
      <w:r>
        <w:t>GOOGLE SHEETS — Added social_profiles sheet (11 columns) and user_credits sheet (4 columns). Added body column to content sheet.</w:t>
      </w:r>
    </w:p>
    <w:p>
      <w:pPr>
        <w:pStyle w:val="ListBullet"/>
      </w:pPr>
      <w:r>
        <w:t>MIDDLEWARE — All routes protected except /sign-in and /sign-up. Auth via Clerk.</w:t>
      </w:r>
    </w:p>
    <w:p>
      <w:pPr>
        <w:pStyle w:val="Heading3"/>
      </w:pPr>
      <w:r>
        <w:t>Known issues / Next steps:</w:t>
      </w:r>
    </w:p>
    <w:p>
      <w:pPr>
        <w:pStyle w:val="ListBullet"/>
      </w:pPr>
      <w:r>
        <w:t>Sidebar credit counter not yet live (needs client-side fetch)</w:t>
      </w:r>
    </w:p>
    <w:p>
      <w:pPr>
        <w:pStyle w:val="ListBullet"/>
      </w:pPr>
      <w:r>
        <w:t>Social profile data is manual entry — real API integration pending (Phase 2)</w:t>
      </w:r>
    </w:p>
    <w:p>
      <w:pPr>
        <w:pStyle w:val="ListBullet"/>
      </w:pPr>
      <w:r>
        <w:t>Learn page email waitlist not wired to any backend yet</w:t>
      </w:r>
    </w:p>
    <w:p>
      <w:pPr>
        <w:pStyle w:val="ListBullet"/>
      </w:pPr>
      <w:r>
        <w:t>No onboarding flow for new users</w:t>
      </w:r>
    </w:p>
    <w:p>
      <w:pPr>
        <w:pStyle w:val="ListBullet"/>
      </w:pPr>
      <w:r>
        <w:t>Mobile layout not optimized</w:t>
      </w:r>
    </w:p>
    <w:p>
      <w:pPr>
        <w:pStyle w:val="Heading1"/>
      </w:pPr>
      <w:r>
        <w:t>5. Phase 2 Build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Sidebar live credit counter (fetch from /api/credits)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Onboarding flow for new users (welcome screen + profile setup)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Mobile responsive layout overhaul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CI/CD pipeline — Cloud Build trigger on git push to main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Move secrets to GCP Secret Manager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Custom domain mapping on Cloud Run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Sentry error monitoring integration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Content body preview in calendar view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YouTube Data API v3 — real subscriber/view counts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Instagram Basic Display API — real follower counts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Bulk content scheduling (upload CSV)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AI content repurposing wizard (1 input → 5 formats)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Weekly performance digest email (SendGrid)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Stripe payment integration for Pro/Agency plans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Team collaboration (Agency tier — multiple users)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